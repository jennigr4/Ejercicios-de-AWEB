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C65B2" w:rsidR="001C65B2" w:rsidP="001C65B2" w:rsidRDefault="007A46D8" w14:paraId="7DDCC58F" w14:textId="0FFE8588">
      <w:pPr>
        <w:pStyle w:val="Ttol"/>
        <w:jc w:val="center"/>
        <w:rPr>
          <w:lang w:val="es-ES"/>
        </w:rPr>
      </w:pPr>
      <w:r w:rsidRPr="56D0FDB4" w:rsidR="007A46D8">
        <w:rPr>
          <w:lang w:val="es-ES"/>
        </w:rPr>
        <w:t>C</w:t>
      </w:r>
      <w:r w:rsidRPr="56D0FDB4" w:rsidR="667E7D1F">
        <w:rPr>
          <w:lang w:val="es-ES"/>
        </w:rPr>
        <w:t>huleter</w:t>
      </w:r>
      <w:r w:rsidRPr="56D0FDB4" w:rsidR="007A46D8">
        <w:rPr>
          <w:lang w:val="es-ES"/>
        </w:rPr>
        <w:t xml:space="preserve">o </w:t>
      </w:r>
      <w:r w:rsidRPr="56D0FDB4" w:rsidR="667E7D1F">
        <w:rPr>
          <w:lang w:val="es-ES"/>
        </w:rPr>
        <w:t xml:space="preserve">básico </w:t>
      </w:r>
      <w:r w:rsidRPr="56D0FDB4" w:rsidR="007A46D8">
        <w:rPr>
          <w:lang w:val="es-ES"/>
        </w:rPr>
        <w:t>de Prácticas Iniciales</w:t>
      </w:r>
    </w:p>
    <w:p w:rsidRPr="001C65B2" w:rsidR="00DF075F" w:rsidRDefault="007A46D8" w14:paraId="331CFFDE" w14:textId="77777777">
      <w:pPr>
        <w:pStyle w:val="Ttol1"/>
        <w:rPr>
          <w:lang w:val="es-ES"/>
        </w:rPr>
      </w:pPr>
      <w:r w:rsidRPr="001C65B2">
        <w:rPr>
          <w:lang w:val="es-ES"/>
        </w:rPr>
        <w:t>Bloque 1: Servidor Web (Apache)</w:t>
      </w:r>
    </w:p>
    <w:p w:rsidRPr="001C65B2" w:rsidR="00DF075F" w:rsidRDefault="007A46D8" w14:paraId="7A90C156" w14:textId="77777777">
      <w:pPr>
        <w:pStyle w:val="Ttol2"/>
        <w:rPr>
          <w:lang w:val="es-ES"/>
        </w:rPr>
      </w:pPr>
      <w:r w:rsidRPr="001C65B2">
        <w:rPr>
          <w:lang w:val="es-ES"/>
        </w:rPr>
        <w:t>Práctica 1. Instalación y arranque de Apache</w:t>
      </w:r>
    </w:p>
    <w:p w:rsidRPr="001C65B2" w:rsidR="00DF075F" w:rsidRDefault="007A46D8" w14:paraId="1E55EA58" w14:textId="77777777">
      <w:pPr>
        <w:rPr>
          <w:lang w:val="es-ES"/>
        </w:rPr>
      </w:pPr>
      <w:r w:rsidRPr="001C65B2">
        <w:rPr>
          <w:lang w:val="es-ES"/>
        </w:rPr>
        <w:t>Objetivo: Tener un servidor web operativo.</w:t>
      </w:r>
      <w:r w:rsidRPr="001C65B2">
        <w:rPr>
          <w:lang w:val="es-ES"/>
        </w:rPr>
        <w:br/>
      </w:r>
      <w:r w:rsidRPr="001C65B2">
        <w:rPr>
          <w:lang w:val="es-ES"/>
        </w:rPr>
        <w:t>Pasos: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sudo </w:t>
      </w:r>
      <w:proofErr w:type="spellStart"/>
      <w:r w:rsidRPr="001C65B2">
        <w:rPr>
          <w:lang w:val="es-ES"/>
        </w:rPr>
        <w:t>apt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update</w:t>
      </w:r>
      <w:proofErr w:type="spellEnd"/>
      <w:r w:rsidRPr="001C65B2">
        <w:rPr>
          <w:lang w:val="es-ES"/>
        </w:rPr>
        <w:br/>
      </w:r>
      <w:r w:rsidRPr="001C65B2">
        <w:rPr>
          <w:lang w:val="es-ES"/>
        </w:rPr>
        <w:t xml:space="preserve">  sudo </w:t>
      </w:r>
      <w:proofErr w:type="spellStart"/>
      <w:r w:rsidRPr="001C65B2">
        <w:rPr>
          <w:lang w:val="es-ES"/>
        </w:rPr>
        <w:t>apt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install</w:t>
      </w:r>
      <w:proofErr w:type="spellEnd"/>
      <w:r w:rsidRPr="001C65B2">
        <w:rPr>
          <w:lang w:val="es-ES"/>
        </w:rPr>
        <w:t xml:space="preserve"> apache2 -y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sudo </w:t>
      </w:r>
      <w:proofErr w:type="spellStart"/>
      <w:r w:rsidRPr="001C65B2">
        <w:rPr>
          <w:lang w:val="es-ES"/>
        </w:rPr>
        <w:t>systemctl</w:t>
      </w:r>
      <w:proofErr w:type="spellEnd"/>
      <w:r w:rsidRPr="001C65B2">
        <w:rPr>
          <w:lang w:val="es-ES"/>
        </w:rPr>
        <w:t xml:space="preserve"> status apache2</w:t>
      </w:r>
      <w:r w:rsidRPr="001C65B2">
        <w:rPr>
          <w:lang w:val="es-ES"/>
        </w:rPr>
        <w:br/>
      </w:r>
      <w:r w:rsidRPr="001C65B2">
        <w:rPr>
          <w:lang w:val="es-ES"/>
        </w:rPr>
        <w:t>Resultado esperado: Página por defecto de Apache accesible.</w:t>
      </w:r>
      <w:r w:rsidRPr="001C65B2">
        <w:rPr>
          <w:lang w:val="es-ES"/>
        </w:rPr>
        <w:br/>
      </w:r>
      <w:r w:rsidRPr="001C65B2">
        <w:rPr>
          <w:lang w:val="es-ES"/>
        </w:rPr>
        <w:t>Reto: Modificar index.html con un Hola Mundo.</w:t>
      </w:r>
    </w:p>
    <w:p w:rsidRPr="001C65B2" w:rsidR="00DF075F" w:rsidRDefault="007A46D8" w14:paraId="610BED3C" w14:textId="77777777">
      <w:pPr>
        <w:pStyle w:val="Ttol2"/>
        <w:rPr>
          <w:lang w:val="es-ES"/>
        </w:rPr>
      </w:pPr>
      <w:r w:rsidRPr="001C65B2">
        <w:rPr>
          <w:lang w:val="es-ES"/>
        </w:rPr>
        <w:t>Práctica 2. Virtual Hosts</w:t>
      </w:r>
    </w:p>
    <w:p w:rsidRPr="001C65B2" w:rsidR="00DF075F" w:rsidRDefault="007A46D8" w14:paraId="21990AA3" w14:textId="77777777">
      <w:pPr>
        <w:rPr>
          <w:lang w:val="es-ES"/>
        </w:rPr>
      </w:pPr>
      <w:r w:rsidRPr="001C65B2">
        <w:rPr>
          <w:lang w:val="pt-PT"/>
        </w:rPr>
        <w:t>Objetivo: Servir dos webs diferentes.</w:t>
      </w:r>
      <w:r w:rsidRPr="001C65B2">
        <w:rPr>
          <w:lang w:val="pt-PT"/>
        </w:rPr>
        <w:br/>
      </w:r>
      <w:r w:rsidRPr="001C65B2">
        <w:rPr>
          <w:lang w:val="es-ES"/>
        </w:rPr>
        <w:t>Pasos: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sudo </w:t>
      </w:r>
      <w:proofErr w:type="spellStart"/>
      <w:r w:rsidRPr="001C65B2">
        <w:rPr>
          <w:lang w:val="es-ES"/>
        </w:rPr>
        <w:t>mkdir</w:t>
      </w:r>
      <w:proofErr w:type="spellEnd"/>
      <w:r w:rsidRPr="001C65B2">
        <w:rPr>
          <w:lang w:val="es-ES"/>
        </w:rPr>
        <w:t xml:space="preserve"> -p /</w:t>
      </w:r>
      <w:proofErr w:type="spellStart"/>
      <w:r w:rsidRPr="001C65B2">
        <w:rPr>
          <w:lang w:val="es-ES"/>
        </w:rPr>
        <w:t>var</w:t>
      </w:r>
      <w:proofErr w:type="spellEnd"/>
      <w:r w:rsidRPr="001C65B2">
        <w:rPr>
          <w:lang w:val="es-ES"/>
        </w:rPr>
        <w:t>/www/web1 /</w:t>
      </w:r>
      <w:proofErr w:type="spellStart"/>
      <w:r w:rsidRPr="001C65B2">
        <w:rPr>
          <w:lang w:val="es-ES"/>
        </w:rPr>
        <w:t>var</w:t>
      </w:r>
      <w:proofErr w:type="spellEnd"/>
      <w:r w:rsidRPr="001C65B2">
        <w:rPr>
          <w:lang w:val="es-ES"/>
        </w:rPr>
        <w:t>/www/web2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echo 'Web 1' | sudo </w:t>
      </w:r>
      <w:proofErr w:type="spellStart"/>
      <w:r w:rsidRPr="001C65B2">
        <w:rPr>
          <w:lang w:val="es-ES"/>
        </w:rPr>
        <w:t>tee</w:t>
      </w:r>
      <w:proofErr w:type="spellEnd"/>
      <w:r w:rsidRPr="001C65B2">
        <w:rPr>
          <w:lang w:val="es-ES"/>
        </w:rPr>
        <w:t xml:space="preserve"> /</w:t>
      </w:r>
      <w:proofErr w:type="spellStart"/>
      <w:r w:rsidRPr="001C65B2">
        <w:rPr>
          <w:lang w:val="es-ES"/>
        </w:rPr>
        <w:t>var</w:t>
      </w:r>
      <w:proofErr w:type="spellEnd"/>
      <w:r w:rsidRPr="001C65B2">
        <w:rPr>
          <w:lang w:val="es-ES"/>
        </w:rPr>
        <w:t>/www/web1/index.html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echo 'Web 2' | sudo </w:t>
      </w:r>
      <w:proofErr w:type="spellStart"/>
      <w:r w:rsidRPr="001C65B2">
        <w:rPr>
          <w:lang w:val="es-ES"/>
        </w:rPr>
        <w:t>tee</w:t>
      </w:r>
      <w:proofErr w:type="spellEnd"/>
      <w:r w:rsidRPr="001C65B2">
        <w:rPr>
          <w:lang w:val="es-ES"/>
        </w:rPr>
        <w:t xml:space="preserve"> /</w:t>
      </w:r>
      <w:proofErr w:type="spellStart"/>
      <w:r w:rsidRPr="001C65B2">
        <w:rPr>
          <w:lang w:val="es-ES"/>
        </w:rPr>
        <w:t>var</w:t>
      </w:r>
      <w:proofErr w:type="spellEnd"/>
      <w:r w:rsidRPr="001C65B2">
        <w:rPr>
          <w:lang w:val="es-ES"/>
        </w:rPr>
        <w:t>/www/web2/index.html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(crear archivos de configuración en /</w:t>
      </w:r>
      <w:proofErr w:type="spellStart"/>
      <w:r w:rsidRPr="001C65B2">
        <w:rPr>
          <w:lang w:val="es-ES"/>
        </w:rPr>
        <w:t>etc</w:t>
      </w:r>
      <w:proofErr w:type="spellEnd"/>
      <w:r w:rsidRPr="001C65B2">
        <w:rPr>
          <w:lang w:val="es-ES"/>
        </w:rPr>
        <w:t>/apache2/sites-</w:t>
      </w:r>
      <w:proofErr w:type="spellStart"/>
      <w:r w:rsidRPr="001C65B2">
        <w:rPr>
          <w:lang w:val="es-ES"/>
        </w:rPr>
        <w:t>available</w:t>
      </w:r>
      <w:proofErr w:type="spellEnd"/>
      <w:r w:rsidRPr="001C65B2">
        <w:rPr>
          <w:lang w:val="es-ES"/>
        </w:rPr>
        <w:t>)</w:t>
      </w:r>
      <w:r w:rsidRPr="001C65B2">
        <w:rPr>
          <w:lang w:val="es-ES"/>
        </w:rPr>
        <w:br/>
      </w:r>
      <w:r w:rsidRPr="001C65B2">
        <w:rPr>
          <w:lang w:val="es-ES"/>
        </w:rPr>
        <w:t>Resultado esperado: Acceso a web1.local y web2.local.</w:t>
      </w:r>
      <w:r w:rsidRPr="001C65B2">
        <w:rPr>
          <w:lang w:val="es-ES"/>
        </w:rPr>
        <w:br/>
      </w:r>
      <w:r w:rsidRPr="001C65B2">
        <w:rPr>
          <w:lang w:val="es-ES"/>
        </w:rPr>
        <w:t>Reto: Configurar logs separados.</w:t>
      </w:r>
    </w:p>
    <w:p w:rsidRPr="001C65B2" w:rsidR="00DF075F" w:rsidRDefault="007A46D8" w14:paraId="0739E204" w14:textId="77777777">
      <w:pPr>
        <w:pStyle w:val="Ttol2"/>
        <w:rPr>
          <w:lang w:val="es-ES"/>
        </w:rPr>
      </w:pPr>
      <w:r w:rsidRPr="001C65B2">
        <w:rPr>
          <w:lang w:val="es-ES"/>
        </w:rPr>
        <w:t xml:space="preserve">Práctica 3. SSL con </w:t>
      </w:r>
      <w:proofErr w:type="spellStart"/>
      <w:r w:rsidRPr="001C65B2">
        <w:rPr>
          <w:lang w:val="es-ES"/>
        </w:rPr>
        <w:t>Let’s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Encrypt</w:t>
      </w:r>
      <w:proofErr w:type="spellEnd"/>
    </w:p>
    <w:p w:rsidRPr="001C65B2" w:rsidR="00DF075F" w:rsidRDefault="007A46D8" w14:paraId="52A05BEA" w14:textId="77777777">
      <w:pPr>
        <w:rPr>
          <w:lang w:val="es-ES"/>
        </w:rPr>
      </w:pPr>
      <w:r w:rsidRPr="56D0FDB4" w:rsidR="007A46D8">
        <w:rPr>
          <w:lang w:val="es-ES"/>
        </w:rPr>
        <w:t>Objetivo: Entender certificados SSL.</w:t>
      </w:r>
      <w:r>
        <w:br/>
      </w:r>
      <w:r w:rsidRPr="56D0FDB4" w:rsidR="007A46D8">
        <w:rPr>
          <w:lang w:val="es-ES"/>
        </w:rPr>
        <w:t>Pasos:</w:t>
      </w:r>
      <w:r>
        <w:br/>
      </w:r>
      <w:r w:rsidRPr="56D0FDB4" w:rsidR="007A46D8">
        <w:rPr>
          <w:lang w:val="es-ES"/>
        </w:rPr>
        <w:t xml:space="preserve">  sudo </w:t>
      </w:r>
      <w:proofErr w:type="spellStart"/>
      <w:r w:rsidRPr="56D0FDB4" w:rsidR="007A46D8">
        <w:rPr>
          <w:lang w:val="es-ES"/>
        </w:rPr>
        <w:t>apt</w:t>
      </w:r>
      <w:proofErr w:type="spellEnd"/>
      <w:r w:rsidRPr="56D0FDB4" w:rsidR="007A46D8">
        <w:rPr>
          <w:lang w:val="es-ES"/>
        </w:rPr>
        <w:t xml:space="preserve"> </w:t>
      </w:r>
      <w:proofErr w:type="spellStart"/>
      <w:r w:rsidRPr="56D0FDB4" w:rsidR="007A46D8">
        <w:rPr>
          <w:lang w:val="es-ES"/>
        </w:rPr>
        <w:t>install</w:t>
      </w:r>
      <w:proofErr w:type="spellEnd"/>
      <w:r w:rsidRPr="56D0FDB4" w:rsidR="007A46D8">
        <w:rPr>
          <w:lang w:val="es-ES"/>
        </w:rPr>
        <w:t xml:space="preserve"> </w:t>
      </w:r>
      <w:proofErr w:type="spellStart"/>
      <w:r w:rsidRPr="56D0FDB4" w:rsidR="007A46D8">
        <w:rPr>
          <w:lang w:val="es-ES"/>
        </w:rPr>
        <w:t>certbot</w:t>
      </w:r>
      <w:proofErr w:type="spellEnd"/>
      <w:r w:rsidRPr="56D0FDB4" w:rsidR="007A46D8">
        <w:rPr>
          <w:lang w:val="es-ES"/>
        </w:rPr>
        <w:t xml:space="preserve"> python3-certbot-apache -y</w:t>
      </w:r>
      <w:r>
        <w:br/>
      </w:r>
      <w:r w:rsidRPr="56D0FDB4" w:rsidR="007A46D8">
        <w:rPr>
          <w:lang w:val="es-ES"/>
        </w:rPr>
        <w:t xml:space="preserve">  sudo </w:t>
      </w:r>
      <w:proofErr w:type="spellStart"/>
      <w:r w:rsidRPr="56D0FDB4" w:rsidR="007A46D8">
        <w:rPr>
          <w:lang w:val="es-ES"/>
        </w:rPr>
        <w:t>certbot</w:t>
      </w:r>
      <w:proofErr w:type="spellEnd"/>
      <w:r w:rsidRPr="56D0FDB4" w:rsidR="007A46D8">
        <w:rPr>
          <w:lang w:val="es-ES"/>
        </w:rPr>
        <w:t xml:space="preserve"> --apache -d tudominio.com (en servidor real)</w:t>
      </w:r>
      <w:r>
        <w:br/>
      </w:r>
      <w:r w:rsidRPr="56D0FDB4" w:rsidR="007A46D8">
        <w:rPr>
          <w:lang w:val="es-ES"/>
        </w:rPr>
        <w:t>Resultado esperado: Web accesible con https.</w:t>
      </w:r>
      <w:r>
        <w:br/>
      </w:r>
      <w:r w:rsidRPr="56D0FDB4" w:rsidR="007A46D8">
        <w:rPr>
          <w:lang w:val="es-ES"/>
        </w:rPr>
        <w:t>Reto: Redirección forzada HTTP → HTTPS.</w:t>
      </w:r>
    </w:p>
    <w:p w:rsidR="56D0FDB4" w:rsidP="56D0FDB4" w:rsidRDefault="56D0FDB4" w14:paraId="3CD76DEA" w14:textId="2B4667E5">
      <w:pPr>
        <w:pStyle w:val="Ttol1"/>
        <w:rPr>
          <w:lang w:val="es-ES"/>
        </w:rPr>
      </w:pPr>
    </w:p>
    <w:p w:rsidRPr="001C65B2" w:rsidR="00DF075F" w:rsidRDefault="007A46D8" w14:paraId="6CF2FD24" w14:textId="77777777">
      <w:pPr>
        <w:pStyle w:val="Ttol1"/>
        <w:rPr>
          <w:lang w:val="es-ES"/>
        </w:rPr>
      </w:pPr>
      <w:r w:rsidRPr="001C65B2">
        <w:rPr>
          <w:lang w:val="es-ES"/>
        </w:rPr>
        <w:t>Bloque 2: Bases de datos (MySQL/</w:t>
      </w:r>
      <w:proofErr w:type="spellStart"/>
      <w:r w:rsidRPr="001C65B2">
        <w:rPr>
          <w:lang w:val="es-ES"/>
        </w:rPr>
        <w:t>MariaDB</w:t>
      </w:r>
      <w:proofErr w:type="spellEnd"/>
      <w:r w:rsidRPr="001C65B2">
        <w:rPr>
          <w:lang w:val="es-ES"/>
        </w:rPr>
        <w:t>)</w:t>
      </w:r>
    </w:p>
    <w:p w:rsidRPr="001C65B2" w:rsidR="00DF075F" w:rsidRDefault="007A46D8" w14:paraId="40E645D0" w14:textId="77777777">
      <w:pPr>
        <w:pStyle w:val="Ttol2"/>
        <w:rPr>
          <w:lang w:val="es-ES"/>
        </w:rPr>
      </w:pPr>
      <w:r w:rsidRPr="001C65B2">
        <w:rPr>
          <w:lang w:val="es-ES"/>
        </w:rPr>
        <w:t>Práctica 1. Instalación y acceso</w:t>
      </w:r>
    </w:p>
    <w:p w:rsidRPr="001C65B2" w:rsidR="00DF075F" w:rsidRDefault="007A46D8" w14:paraId="5D112097" w14:textId="77777777">
      <w:pPr>
        <w:rPr>
          <w:lang w:val="es-ES"/>
        </w:rPr>
      </w:pPr>
      <w:r w:rsidRPr="001C65B2">
        <w:rPr>
          <w:lang w:val="es-ES"/>
        </w:rPr>
        <w:t>Objetivo: Instalar y acceder a MySQL.</w:t>
      </w:r>
      <w:r w:rsidRPr="001C65B2">
        <w:rPr>
          <w:lang w:val="es-ES"/>
        </w:rPr>
        <w:br/>
      </w:r>
      <w:r w:rsidRPr="001C65B2">
        <w:rPr>
          <w:lang w:val="es-ES"/>
        </w:rPr>
        <w:t>Pasos: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sudo </w:t>
      </w:r>
      <w:proofErr w:type="spellStart"/>
      <w:r w:rsidRPr="001C65B2">
        <w:rPr>
          <w:lang w:val="es-ES"/>
        </w:rPr>
        <w:t>apt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install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mariadb</w:t>
      </w:r>
      <w:proofErr w:type="spellEnd"/>
      <w:r w:rsidRPr="001C65B2">
        <w:rPr>
          <w:lang w:val="es-ES"/>
        </w:rPr>
        <w:t>-server -y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sudo </w:t>
      </w:r>
      <w:proofErr w:type="spellStart"/>
      <w:r w:rsidRPr="001C65B2">
        <w:rPr>
          <w:lang w:val="es-ES"/>
        </w:rPr>
        <w:t>systemctl</w:t>
      </w:r>
      <w:proofErr w:type="spellEnd"/>
      <w:r w:rsidRPr="001C65B2">
        <w:rPr>
          <w:lang w:val="es-ES"/>
        </w:rPr>
        <w:t xml:space="preserve"> status </w:t>
      </w:r>
      <w:proofErr w:type="spellStart"/>
      <w:r w:rsidRPr="001C65B2">
        <w:rPr>
          <w:lang w:val="es-ES"/>
        </w:rPr>
        <w:t>mariadb</w:t>
      </w:r>
      <w:proofErr w:type="spellEnd"/>
      <w:r w:rsidRPr="001C65B2">
        <w:rPr>
          <w:lang w:val="es-ES"/>
        </w:rPr>
        <w:br/>
      </w:r>
      <w:r w:rsidRPr="001C65B2">
        <w:rPr>
          <w:lang w:val="es-ES"/>
        </w:rPr>
        <w:t xml:space="preserve">  sudo </w:t>
      </w:r>
      <w:proofErr w:type="spellStart"/>
      <w:r w:rsidRPr="001C65B2">
        <w:rPr>
          <w:lang w:val="es-ES"/>
        </w:rPr>
        <w:t>mysql</w:t>
      </w:r>
      <w:proofErr w:type="spellEnd"/>
      <w:r w:rsidRPr="001C65B2">
        <w:rPr>
          <w:lang w:val="es-ES"/>
        </w:rPr>
        <w:t xml:space="preserve"> -u </w:t>
      </w:r>
      <w:proofErr w:type="spellStart"/>
      <w:r w:rsidRPr="001C65B2">
        <w:rPr>
          <w:lang w:val="es-ES"/>
        </w:rPr>
        <w:t>root</w:t>
      </w:r>
      <w:proofErr w:type="spellEnd"/>
      <w:r w:rsidRPr="001C65B2">
        <w:rPr>
          <w:lang w:val="es-ES"/>
        </w:rPr>
        <w:br/>
      </w:r>
      <w:r w:rsidRPr="001C65B2">
        <w:rPr>
          <w:lang w:val="es-ES"/>
        </w:rPr>
        <w:t>Resultado esperado: Acceso a cliente MySQL.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Reto: Cambiar contraseña de </w:t>
      </w:r>
      <w:proofErr w:type="spellStart"/>
      <w:r w:rsidRPr="001C65B2">
        <w:rPr>
          <w:lang w:val="es-ES"/>
        </w:rPr>
        <w:t>root</w:t>
      </w:r>
      <w:proofErr w:type="spellEnd"/>
      <w:r w:rsidRPr="001C65B2">
        <w:rPr>
          <w:lang w:val="es-ES"/>
        </w:rPr>
        <w:t>.</w:t>
      </w:r>
    </w:p>
    <w:p w:rsidRPr="001C65B2" w:rsidR="00DF075F" w:rsidRDefault="007A46D8" w14:paraId="751C2D80" w14:textId="77777777">
      <w:pPr>
        <w:pStyle w:val="Ttol2"/>
        <w:rPr>
          <w:lang w:val="es-ES"/>
        </w:rPr>
      </w:pPr>
      <w:r w:rsidRPr="001C65B2">
        <w:rPr>
          <w:lang w:val="es-ES"/>
        </w:rPr>
        <w:t>Práctica 2. Creación de BD y usuarios</w:t>
      </w:r>
    </w:p>
    <w:p w:rsidRPr="001C65B2" w:rsidR="00DF075F" w:rsidRDefault="007A46D8" w14:paraId="550A6FE0" w14:textId="77777777">
      <w:pPr>
        <w:rPr>
          <w:lang w:val="es-ES"/>
        </w:rPr>
      </w:pPr>
      <w:r w:rsidRPr="001C65B2">
        <w:rPr>
          <w:lang w:val="es-ES"/>
        </w:rPr>
        <w:t>Objetivo: Crear BD y usuarios.</w:t>
      </w:r>
      <w:r w:rsidRPr="001C65B2">
        <w:rPr>
          <w:lang w:val="es-ES"/>
        </w:rPr>
        <w:br/>
      </w:r>
      <w:r>
        <w:t>Pasos:</w:t>
      </w:r>
      <w:r>
        <w:br/>
      </w:r>
      <w:r>
        <w:t xml:space="preserve">  CREATE DATABASE tienda;</w:t>
      </w:r>
      <w:r>
        <w:br/>
      </w:r>
      <w:r>
        <w:t xml:space="preserve">  CREATE USER 'alumno'@'localhost' IDENTIFIED BY 'alumno123';</w:t>
      </w:r>
      <w:r>
        <w:br/>
      </w:r>
      <w:r>
        <w:t xml:space="preserve">  GRANT ALL PRIVILEGES ON tienda.* </w:t>
      </w:r>
      <w:r w:rsidRPr="001C65B2">
        <w:rPr>
          <w:lang w:val="es-ES"/>
        </w:rPr>
        <w:t>TO '</w:t>
      </w:r>
      <w:proofErr w:type="spellStart"/>
      <w:r w:rsidRPr="001C65B2">
        <w:rPr>
          <w:lang w:val="es-ES"/>
        </w:rPr>
        <w:t>alumno'@'localhost</w:t>
      </w:r>
      <w:proofErr w:type="spellEnd"/>
      <w:r w:rsidRPr="001C65B2">
        <w:rPr>
          <w:lang w:val="es-ES"/>
        </w:rPr>
        <w:t>';</w:t>
      </w:r>
      <w:r w:rsidRPr="001C65B2">
        <w:rPr>
          <w:lang w:val="es-ES"/>
        </w:rPr>
        <w:br/>
      </w:r>
      <w:r w:rsidRPr="001C65B2">
        <w:rPr>
          <w:lang w:val="es-ES"/>
        </w:rPr>
        <w:t>Resultado esperado: Usuario alumno puede acceder.</w:t>
      </w:r>
      <w:r w:rsidRPr="001C65B2">
        <w:rPr>
          <w:lang w:val="es-ES"/>
        </w:rPr>
        <w:br/>
      </w:r>
      <w:r w:rsidRPr="001C65B2">
        <w:rPr>
          <w:lang w:val="es-ES"/>
        </w:rPr>
        <w:t>Reto: Crear usuario solo lectura.</w:t>
      </w:r>
    </w:p>
    <w:p w:rsidRPr="001C65B2" w:rsidR="00DF075F" w:rsidRDefault="007A46D8" w14:paraId="0C72BF44" w14:textId="77777777">
      <w:pPr>
        <w:pStyle w:val="Ttol2"/>
        <w:rPr>
          <w:lang w:val="es-ES"/>
        </w:rPr>
      </w:pPr>
      <w:r w:rsidRPr="001C65B2">
        <w:rPr>
          <w:lang w:val="es-ES"/>
        </w:rPr>
        <w:t>Práctica 3. Copias de seguridad</w:t>
      </w:r>
    </w:p>
    <w:p w:rsidRPr="001C65B2" w:rsidR="00DF075F" w:rsidRDefault="007A46D8" w14:paraId="292053D8" w14:textId="77777777">
      <w:pPr>
        <w:rPr>
          <w:lang w:val="es-ES"/>
        </w:rPr>
      </w:pPr>
      <w:r w:rsidRPr="56D0FDB4" w:rsidR="007A46D8">
        <w:rPr>
          <w:lang w:val="es-ES"/>
        </w:rPr>
        <w:t xml:space="preserve">Objetivo: </w:t>
      </w:r>
      <w:proofErr w:type="spellStart"/>
      <w:r w:rsidRPr="56D0FDB4" w:rsidR="007A46D8">
        <w:rPr>
          <w:lang w:val="es-ES"/>
        </w:rPr>
        <w:t>Backup</w:t>
      </w:r>
      <w:proofErr w:type="spellEnd"/>
      <w:r w:rsidRPr="56D0FDB4" w:rsidR="007A46D8">
        <w:rPr>
          <w:lang w:val="es-ES"/>
        </w:rPr>
        <w:t xml:space="preserve"> y restauración.</w:t>
      </w:r>
      <w:r>
        <w:br/>
      </w:r>
      <w:r w:rsidRPr="56D0FDB4" w:rsidR="007A46D8">
        <w:rPr>
          <w:lang w:val="es-ES"/>
        </w:rPr>
        <w:t>Pasos:</w:t>
      </w:r>
      <w:r>
        <w:br/>
      </w:r>
      <w:r w:rsidRPr="56D0FDB4" w:rsidR="007A46D8">
        <w:rPr>
          <w:lang w:val="es-ES"/>
        </w:rPr>
        <w:t xml:space="preserve">  </w:t>
      </w:r>
      <w:proofErr w:type="spellStart"/>
      <w:r w:rsidRPr="56D0FDB4" w:rsidR="007A46D8">
        <w:rPr>
          <w:lang w:val="es-ES"/>
        </w:rPr>
        <w:t>mysqldump</w:t>
      </w:r>
      <w:proofErr w:type="spellEnd"/>
      <w:r w:rsidRPr="56D0FDB4" w:rsidR="007A46D8">
        <w:rPr>
          <w:lang w:val="es-ES"/>
        </w:rPr>
        <w:t xml:space="preserve"> -u </w:t>
      </w:r>
      <w:proofErr w:type="spellStart"/>
      <w:r w:rsidRPr="56D0FDB4" w:rsidR="007A46D8">
        <w:rPr>
          <w:lang w:val="es-ES"/>
        </w:rPr>
        <w:t>root</w:t>
      </w:r>
      <w:proofErr w:type="spellEnd"/>
      <w:r w:rsidRPr="56D0FDB4" w:rsidR="007A46D8">
        <w:rPr>
          <w:lang w:val="es-ES"/>
        </w:rPr>
        <w:t xml:space="preserve"> tienda &gt; </w:t>
      </w:r>
      <w:proofErr w:type="spellStart"/>
      <w:r w:rsidRPr="56D0FDB4" w:rsidR="007A46D8">
        <w:rPr>
          <w:lang w:val="es-ES"/>
        </w:rPr>
        <w:t>tienda.sql</w:t>
      </w:r>
      <w:proofErr w:type="spellEnd"/>
      <w:r>
        <w:br/>
      </w:r>
      <w:r w:rsidRPr="56D0FDB4" w:rsidR="007A46D8">
        <w:rPr>
          <w:lang w:val="es-ES"/>
        </w:rPr>
        <w:t xml:space="preserve">  </w:t>
      </w:r>
      <w:proofErr w:type="spellStart"/>
      <w:r w:rsidRPr="56D0FDB4" w:rsidR="007A46D8">
        <w:rPr>
          <w:lang w:val="es-ES"/>
        </w:rPr>
        <w:t>mysql</w:t>
      </w:r>
      <w:proofErr w:type="spellEnd"/>
      <w:r w:rsidRPr="56D0FDB4" w:rsidR="007A46D8">
        <w:rPr>
          <w:lang w:val="es-ES"/>
        </w:rPr>
        <w:t xml:space="preserve"> -u </w:t>
      </w:r>
      <w:proofErr w:type="spellStart"/>
      <w:r w:rsidRPr="56D0FDB4" w:rsidR="007A46D8">
        <w:rPr>
          <w:lang w:val="es-ES"/>
        </w:rPr>
        <w:t>root</w:t>
      </w:r>
      <w:proofErr w:type="spellEnd"/>
      <w:r w:rsidRPr="56D0FDB4" w:rsidR="007A46D8">
        <w:rPr>
          <w:lang w:val="es-ES"/>
        </w:rPr>
        <w:t xml:space="preserve"> -e 'DROP DATABASE tienda;'</w:t>
      </w:r>
      <w:r>
        <w:br/>
      </w:r>
      <w:r w:rsidRPr="56D0FDB4" w:rsidR="007A46D8">
        <w:rPr>
          <w:lang w:val="es-ES"/>
        </w:rPr>
        <w:t xml:space="preserve">  </w:t>
      </w:r>
      <w:proofErr w:type="spellStart"/>
      <w:r w:rsidRPr="56D0FDB4" w:rsidR="007A46D8">
        <w:rPr>
          <w:lang w:val="es-ES"/>
        </w:rPr>
        <w:t>mysql</w:t>
      </w:r>
      <w:proofErr w:type="spellEnd"/>
      <w:r w:rsidRPr="56D0FDB4" w:rsidR="007A46D8">
        <w:rPr>
          <w:lang w:val="es-ES"/>
        </w:rPr>
        <w:t xml:space="preserve"> -u </w:t>
      </w:r>
      <w:proofErr w:type="spellStart"/>
      <w:r w:rsidRPr="56D0FDB4" w:rsidR="007A46D8">
        <w:rPr>
          <w:lang w:val="es-ES"/>
        </w:rPr>
        <w:t>root</w:t>
      </w:r>
      <w:proofErr w:type="spellEnd"/>
      <w:r w:rsidRPr="56D0FDB4" w:rsidR="007A46D8">
        <w:rPr>
          <w:lang w:val="es-ES"/>
        </w:rPr>
        <w:t xml:space="preserve"> &lt; </w:t>
      </w:r>
      <w:proofErr w:type="spellStart"/>
      <w:r w:rsidRPr="56D0FDB4" w:rsidR="007A46D8">
        <w:rPr>
          <w:lang w:val="es-ES"/>
        </w:rPr>
        <w:t>tienda.sql</w:t>
      </w:r>
      <w:proofErr w:type="spellEnd"/>
      <w:r>
        <w:br/>
      </w:r>
      <w:r w:rsidRPr="56D0FDB4" w:rsidR="007A46D8">
        <w:rPr>
          <w:lang w:val="es-ES"/>
        </w:rPr>
        <w:t>Resultado esperado: BD restaurada.</w:t>
      </w:r>
      <w:r>
        <w:br/>
      </w:r>
      <w:r w:rsidRPr="56D0FDB4" w:rsidR="007A46D8">
        <w:rPr>
          <w:lang w:val="es-ES"/>
        </w:rPr>
        <w:t xml:space="preserve">Reto: </w:t>
      </w:r>
      <w:proofErr w:type="spellStart"/>
      <w:r w:rsidRPr="56D0FDB4" w:rsidR="007A46D8">
        <w:rPr>
          <w:lang w:val="es-ES"/>
        </w:rPr>
        <w:t>Backup</w:t>
      </w:r>
      <w:proofErr w:type="spellEnd"/>
      <w:r w:rsidRPr="56D0FDB4" w:rsidR="007A46D8">
        <w:rPr>
          <w:lang w:val="es-ES"/>
        </w:rPr>
        <w:t xml:space="preserve"> comprimido con </w:t>
      </w:r>
      <w:proofErr w:type="spellStart"/>
      <w:r w:rsidRPr="56D0FDB4" w:rsidR="007A46D8">
        <w:rPr>
          <w:lang w:val="es-ES"/>
        </w:rPr>
        <w:t>gzip</w:t>
      </w:r>
      <w:proofErr w:type="spellEnd"/>
      <w:r w:rsidRPr="56D0FDB4" w:rsidR="007A46D8">
        <w:rPr>
          <w:lang w:val="es-ES"/>
        </w:rPr>
        <w:t>.</w:t>
      </w:r>
    </w:p>
    <w:p w:rsidR="56D0FDB4" w:rsidP="56D0FDB4" w:rsidRDefault="56D0FDB4" w14:paraId="46D3585C" w14:textId="72681BAC">
      <w:pPr>
        <w:pStyle w:val="Ttol1"/>
        <w:rPr>
          <w:lang w:val="es-ES"/>
        </w:rPr>
      </w:pPr>
    </w:p>
    <w:p w:rsidRPr="001C65B2" w:rsidR="00DF075F" w:rsidRDefault="007A46D8" w14:paraId="583D4B87" w14:textId="77777777">
      <w:pPr>
        <w:pStyle w:val="Ttol1"/>
        <w:rPr>
          <w:lang w:val="es-ES"/>
        </w:rPr>
      </w:pPr>
      <w:r w:rsidRPr="001C65B2">
        <w:rPr>
          <w:lang w:val="es-ES"/>
        </w:rPr>
        <w:t>Bloque 3: CMS (WordPress)</w:t>
      </w:r>
    </w:p>
    <w:p w:rsidRPr="001C65B2" w:rsidR="00DF075F" w:rsidRDefault="007A46D8" w14:paraId="42874D83" w14:textId="77777777">
      <w:pPr>
        <w:pStyle w:val="Ttol2"/>
        <w:rPr>
          <w:lang w:val="es-ES"/>
        </w:rPr>
      </w:pPr>
      <w:r w:rsidRPr="001C65B2">
        <w:rPr>
          <w:lang w:val="es-ES"/>
        </w:rPr>
        <w:t>Práctica 1. Instalación básica</w:t>
      </w:r>
    </w:p>
    <w:p w:rsidRPr="001C65B2" w:rsidR="00DF075F" w:rsidRDefault="007A46D8" w14:paraId="5BB581C4" w14:textId="77777777">
      <w:pPr>
        <w:rPr>
          <w:lang w:val="es-ES"/>
        </w:rPr>
      </w:pPr>
      <w:r w:rsidRPr="001C65B2">
        <w:rPr>
          <w:lang w:val="es-ES"/>
        </w:rPr>
        <w:t>Objetivo: Instalar WordPress.</w:t>
      </w:r>
      <w:r w:rsidRPr="001C65B2">
        <w:rPr>
          <w:lang w:val="es-ES"/>
        </w:rPr>
        <w:br/>
      </w:r>
      <w:r w:rsidRPr="001C65B2">
        <w:rPr>
          <w:lang w:val="es-ES"/>
        </w:rPr>
        <w:t>Pasos: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sudo </w:t>
      </w:r>
      <w:proofErr w:type="spellStart"/>
      <w:r w:rsidRPr="001C65B2">
        <w:rPr>
          <w:lang w:val="es-ES"/>
        </w:rPr>
        <w:t>apt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install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php</w:t>
      </w:r>
      <w:proofErr w:type="spellEnd"/>
      <w:r w:rsidRPr="001C65B2">
        <w:rPr>
          <w:lang w:val="es-ES"/>
        </w:rPr>
        <w:t xml:space="preserve"> libapache2-mod-php </w:t>
      </w:r>
      <w:proofErr w:type="spellStart"/>
      <w:r w:rsidRPr="001C65B2">
        <w:rPr>
          <w:lang w:val="es-ES"/>
        </w:rPr>
        <w:t>php-mysql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unzip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wget</w:t>
      </w:r>
      <w:proofErr w:type="spellEnd"/>
      <w:r w:rsidRPr="001C65B2">
        <w:rPr>
          <w:lang w:val="es-ES"/>
        </w:rPr>
        <w:t xml:space="preserve"> -y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</w:t>
      </w:r>
      <w:proofErr w:type="spellStart"/>
      <w:r w:rsidRPr="001C65B2">
        <w:rPr>
          <w:lang w:val="es-ES"/>
        </w:rPr>
        <w:t>wget</w:t>
      </w:r>
      <w:proofErr w:type="spellEnd"/>
      <w:r w:rsidRPr="001C65B2">
        <w:rPr>
          <w:lang w:val="es-ES"/>
        </w:rPr>
        <w:t xml:space="preserve"> https://wordpress.org/latest.zip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</w:t>
      </w:r>
      <w:proofErr w:type="spellStart"/>
      <w:r w:rsidRPr="001C65B2">
        <w:rPr>
          <w:lang w:val="es-ES"/>
        </w:rPr>
        <w:t>unzip</w:t>
      </w:r>
      <w:proofErr w:type="spellEnd"/>
      <w:r w:rsidRPr="001C65B2">
        <w:rPr>
          <w:lang w:val="es-ES"/>
        </w:rPr>
        <w:t xml:space="preserve"> latest.zip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sudo </w:t>
      </w:r>
      <w:proofErr w:type="spellStart"/>
      <w:r w:rsidRPr="001C65B2">
        <w:rPr>
          <w:lang w:val="es-ES"/>
        </w:rPr>
        <w:t>mv</w:t>
      </w:r>
      <w:proofErr w:type="spellEnd"/>
      <w:r w:rsidRPr="001C65B2">
        <w:rPr>
          <w:lang w:val="es-ES"/>
        </w:rPr>
        <w:t xml:space="preserve"> </w:t>
      </w:r>
      <w:proofErr w:type="spellStart"/>
      <w:r w:rsidRPr="001C65B2">
        <w:rPr>
          <w:lang w:val="es-ES"/>
        </w:rPr>
        <w:t>wordpress</w:t>
      </w:r>
      <w:proofErr w:type="spellEnd"/>
      <w:r w:rsidRPr="001C65B2">
        <w:rPr>
          <w:lang w:val="es-ES"/>
        </w:rPr>
        <w:t xml:space="preserve"> /</w:t>
      </w:r>
      <w:proofErr w:type="spellStart"/>
      <w:r w:rsidRPr="001C65B2">
        <w:rPr>
          <w:lang w:val="es-ES"/>
        </w:rPr>
        <w:t>var</w:t>
      </w:r>
      <w:proofErr w:type="spellEnd"/>
      <w:r w:rsidRPr="001C65B2">
        <w:rPr>
          <w:lang w:val="es-ES"/>
        </w:rPr>
        <w:t>/www/</w:t>
      </w:r>
      <w:proofErr w:type="spellStart"/>
      <w:r w:rsidRPr="001C65B2">
        <w:rPr>
          <w:lang w:val="es-ES"/>
        </w:rPr>
        <w:t>html</w:t>
      </w:r>
      <w:proofErr w:type="spellEnd"/>
      <w:r w:rsidRPr="001C65B2">
        <w:rPr>
          <w:lang w:val="es-ES"/>
        </w:rPr>
        <w:t>/</w:t>
      </w:r>
      <w:proofErr w:type="spellStart"/>
      <w:r w:rsidRPr="001C65B2">
        <w:rPr>
          <w:lang w:val="es-ES"/>
        </w:rPr>
        <w:t>wordpress</w:t>
      </w:r>
      <w:proofErr w:type="spellEnd"/>
      <w:r w:rsidRPr="001C65B2">
        <w:rPr>
          <w:lang w:val="es-ES"/>
        </w:rPr>
        <w:br/>
      </w:r>
      <w:r w:rsidRPr="001C65B2">
        <w:rPr>
          <w:lang w:val="es-ES"/>
        </w:rPr>
        <w:t xml:space="preserve">  (crear BD </w:t>
      </w:r>
      <w:proofErr w:type="spellStart"/>
      <w:r w:rsidRPr="001C65B2">
        <w:rPr>
          <w:lang w:val="es-ES"/>
        </w:rPr>
        <w:t>wpdb</w:t>
      </w:r>
      <w:proofErr w:type="spellEnd"/>
      <w:r w:rsidRPr="001C65B2">
        <w:rPr>
          <w:lang w:val="es-ES"/>
        </w:rPr>
        <w:t xml:space="preserve"> y usuario </w:t>
      </w:r>
      <w:proofErr w:type="spellStart"/>
      <w:r w:rsidRPr="001C65B2">
        <w:rPr>
          <w:lang w:val="es-ES"/>
        </w:rPr>
        <w:t>wpuser</w:t>
      </w:r>
      <w:proofErr w:type="spellEnd"/>
      <w:r w:rsidRPr="001C65B2">
        <w:rPr>
          <w:lang w:val="es-ES"/>
        </w:rPr>
        <w:t xml:space="preserve"> en MySQL)</w:t>
      </w:r>
      <w:r w:rsidRPr="001C65B2">
        <w:rPr>
          <w:lang w:val="es-ES"/>
        </w:rPr>
        <w:br/>
      </w:r>
      <w:r w:rsidRPr="001C65B2">
        <w:rPr>
          <w:lang w:val="es-ES"/>
        </w:rPr>
        <w:t>Resultado esperado: Instalador accesible en /</w:t>
      </w:r>
      <w:proofErr w:type="spellStart"/>
      <w:r w:rsidRPr="001C65B2">
        <w:rPr>
          <w:lang w:val="es-ES"/>
        </w:rPr>
        <w:t>wordpress</w:t>
      </w:r>
      <w:proofErr w:type="spellEnd"/>
      <w:r w:rsidRPr="001C65B2">
        <w:rPr>
          <w:lang w:val="es-ES"/>
        </w:rPr>
        <w:t>.</w:t>
      </w:r>
      <w:r w:rsidRPr="001C65B2">
        <w:rPr>
          <w:lang w:val="es-ES"/>
        </w:rPr>
        <w:br/>
      </w:r>
      <w:r w:rsidRPr="001C65B2">
        <w:rPr>
          <w:lang w:val="es-ES"/>
        </w:rPr>
        <w:t>Reto: Cambiar prefijo de tablas.</w:t>
      </w:r>
    </w:p>
    <w:p w:rsidRPr="001C65B2" w:rsidR="00DF075F" w:rsidRDefault="007A46D8" w14:paraId="5D401A9C" w14:textId="77777777">
      <w:pPr>
        <w:pStyle w:val="Ttol2"/>
        <w:rPr>
          <w:lang w:val="es-ES"/>
        </w:rPr>
      </w:pPr>
      <w:r w:rsidRPr="001C65B2">
        <w:rPr>
          <w:lang w:val="es-ES"/>
        </w:rPr>
        <w:t xml:space="preserve">Práctica 2. </w:t>
      </w:r>
      <w:proofErr w:type="spellStart"/>
      <w:r w:rsidRPr="001C65B2">
        <w:rPr>
          <w:lang w:val="es-ES"/>
        </w:rPr>
        <w:t>Plugins</w:t>
      </w:r>
      <w:proofErr w:type="spellEnd"/>
      <w:r w:rsidRPr="001C65B2">
        <w:rPr>
          <w:lang w:val="es-ES"/>
        </w:rPr>
        <w:t xml:space="preserve"> y temas</w:t>
      </w:r>
    </w:p>
    <w:p w:rsidRPr="001C65B2" w:rsidR="00DF075F" w:rsidRDefault="007A46D8" w14:paraId="7F49CDC7" w14:textId="77777777">
      <w:pPr>
        <w:rPr>
          <w:lang w:val="es-ES"/>
        </w:rPr>
      </w:pPr>
      <w:r w:rsidRPr="001C65B2">
        <w:rPr>
          <w:lang w:val="es-ES"/>
        </w:rPr>
        <w:t xml:space="preserve">Objetivo: Gestionar </w:t>
      </w:r>
      <w:proofErr w:type="spellStart"/>
      <w:r w:rsidRPr="001C65B2">
        <w:rPr>
          <w:lang w:val="es-ES"/>
        </w:rPr>
        <w:t>plugins</w:t>
      </w:r>
      <w:proofErr w:type="spellEnd"/>
      <w:r w:rsidRPr="001C65B2">
        <w:rPr>
          <w:lang w:val="es-ES"/>
        </w:rPr>
        <w:t xml:space="preserve"> y temas.</w:t>
      </w:r>
      <w:r w:rsidRPr="001C65B2">
        <w:rPr>
          <w:lang w:val="es-ES"/>
        </w:rPr>
        <w:br/>
      </w:r>
      <w:r w:rsidRPr="001C65B2">
        <w:rPr>
          <w:lang w:val="es-ES"/>
        </w:rPr>
        <w:t>Pasos: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Instalar tema y personalizar.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Instalar </w:t>
      </w:r>
      <w:proofErr w:type="spellStart"/>
      <w:r w:rsidRPr="001C65B2">
        <w:rPr>
          <w:lang w:val="es-ES"/>
        </w:rPr>
        <w:t>plugins</w:t>
      </w:r>
      <w:proofErr w:type="spellEnd"/>
      <w:r w:rsidRPr="001C65B2">
        <w:rPr>
          <w:lang w:val="es-ES"/>
        </w:rPr>
        <w:t xml:space="preserve"> de seguridad y formularios.</w:t>
      </w:r>
      <w:r w:rsidRPr="001C65B2">
        <w:rPr>
          <w:lang w:val="es-ES"/>
        </w:rPr>
        <w:br/>
      </w:r>
      <w:r w:rsidRPr="001C65B2">
        <w:rPr>
          <w:lang w:val="es-ES"/>
        </w:rPr>
        <w:t>Resultado esperado: WP personalizado.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Reto: Instalar plugin de </w:t>
      </w:r>
      <w:proofErr w:type="spellStart"/>
      <w:r w:rsidRPr="001C65B2">
        <w:rPr>
          <w:lang w:val="es-ES"/>
        </w:rPr>
        <w:t>backup</w:t>
      </w:r>
      <w:proofErr w:type="spellEnd"/>
      <w:r w:rsidRPr="001C65B2">
        <w:rPr>
          <w:lang w:val="es-ES"/>
        </w:rPr>
        <w:t xml:space="preserve"> automático.</w:t>
      </w:r>
    </w:p>
    <w:p w:rsidRPr="001C65B2" w:rsidR="00DF075F" w:rsidRDefault="007A46D8" w14:paraId="4D6835D7" w14:textId="77777777">
      <w:pPr>
        <w:pStyle w:val="Ttol2"/>
        <w:rPr>
          <w:lang w:val="es-ES"/>
        </w:rPr>
      </w:pPr>
      <w:r w:rsidRPr="001C65B2">
        <w:rPr>
          <w:lang w:val="es-ES"/>
        </w:rPr>
        <w:t>Práctica 3. Migración local → producción</w:t>
      </w:r>
    </w:p>
    <w:p w:rsidR="00DF075F" w:rsidRDefault="007A46D8" w14:paraId="31E65E56" w14:textId="77777777">
      <w:r w:rsidRPr="001C65B2">
        <w:rPr>
          <w:lang w:val="es-ES"/>
        </w:rPr>
        <w:t>Objetivo: Migrar WordPress.</w:t>
      </w:r>
      <w:r w:rsidRPr="001C65B2">
        <w:rPr>
          <w:lang w:val="es-ES"/>
        </w:rPr>
        <w:br/>
      </w:r>
      <w:r w:rsidRPr="001C65B2">
        <w:rPr>
          <w:lang w:val="es-ES"/>
        </w:rPr>
        <w:t>Pasos: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Exportar BD.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Copiar carpeta </w:t>
      </w:r>
      <w:proofErr w:type="spellStart"/>
      <w:r w:rsidRPr="001C65B2">
        <w:rPr>
          <w:lang w:val="es-ES"/>
        </w:rPr>
        <w:t>wordpress</w:t>
      </w:r>
      <w:proofErr w:type="spellEnd"/>
      <w:r w:rsidRPr="001C65B2">
        <w:rPr>
          <w:lang w:val="es-ES"/>
        </w:rPr>
        <w:t>/.</w:t>
      </w:r>
      <w:r w:rsidRPr="001C65B2">
        <w:rPr>
          <w:lang w:val="es-ES"/>
        </w:rPr>
        <w:br/>
      </w:r>
      <w:r w:rsidRPr="001C65B2">
        <w:rPr>
          <w:lang w:val="es-ES"/>
        </w:rPr>
        <w:t xml:space="preserve">  Configurar </w:t>
      </w:r>
      <w:proofErr w:type="spellStart"/>
      <w:r w:rsidRPr="001C65B2">
        <w:rPr>
          <w:lang w:val="es-ES"/>
        </w:rPr>
        <w:t>wp-config.php</w:t>
      </w:r>
      <w:proofErr w:type="spellEnd"/>
      <w:r w:rsidRPr="001C65B2">
        <w:rPr>
          <w:lang w:val="es-ES"/>
        </w:rPr>
        <w:t xml:space="preserve"> en hosting.</w:t>
      </w:r>
      <w:r w:rsidRPr="001C65B2">
        <w:rPr>
          <w:lang w:val="es-ES"/>
        </w:rPr>
        <w:br/>
      </w:r>
      <w:r w:rsidRPr="001C65B2">
        <w:rPr>
          <w:lang w:val="es-ES"/>
        </w:rPr>
        <w:t>Resultado esperado: WP funcionando en hosting.</w:t>
      </w:r>
      <w:r w:rsidRPr="001C65B2">
        <w:rPr>
          <w:lang w:val="es-ES"/>
        </w:rPr>
        <w:br/>
      </w:r>
      <w:r>
        <w:t xml:space="preserve">Reto: </w:t>
      </w:r>
      <w:proofErr w:type="spellStart"/>
      <w:r>
        <w:t>Configurar</w:t>
      </w:r>
      <w:proofErr w:type="spellEnd"/>
      <w:r>
        <w:t xml:space="preserve"> HTTPS </w:t>
      </w:r>
      <w:proofErr w:type="spellStart"/>
      <w:r>
        <w:t>en</w:t>
      </w:r>
      <w:proofErr w:type="spellEnd"/>
      <w:r>
        <w:t xml:space="preserve"> hosting.</w:t>
      </w:r>
    </w:p>
    <w:sectPr w:rsidR="00DF075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aff0fa1914764405"/>
      <w:footerReference w:type="default" r:id="Rf8845fcc01064f8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u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6D0FDB4" w:rsidTr="56D0FDB4" w14:paraId="58C5111C">
      <w:trPr>
        <w:trHeight w:val="300"/>
      </w:trPr>
      <w:tc>
        <w:tcPr>
          <w:tcW w:w="2880" w:type="dxa"/>
          <w:tcMar/>
        </w:tcPr>
        <w:p w:rsidR="56D0FDB4" w:rsidP="56D0FDB4" w:rsidRDefault="56D0FDB4" w14:paraId="0B12FF45" w14:textId="09711FB6">
          <w:pPr>
            <w:pStyle w:val="Capalera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6D0FDB4" w:rsidP="56D0FDB4" w:rsidRDefault="56D0FDB4" w14:paraId="25C0575B" w14:textId="4BA0F7DF">
          <w:pPr>
            <w:pStyle w:val="Capalera"/>
            <w:bidi w:val="0"/>
            <w:jc w:val="center"/>
          </w:pPr>
        </w:p>
      </w:tc>
      <w:tc>
        <w:tcPr>
          <w:tcW w:w="2880" w:type="dxa"/>
          <w:tcMar/>
        </w:tcPr>
        <w:p w:rsidR="56D0FDB4" w:rsidP="56D0FDB4" w:rsidRDefault="56D0FDB4" w14:paraId="7C847315" w14:textId="61042416">
          <w:pPr>
            <w:pStyle w:val="Capalera"/>
            <w:bidi w:val="0"/>
            <w:ind w:right="-115"/>
            <w:jc w:val="right"/>
          </w:pPr>
        </w:p>
      </w:tc>
    </w:tr>
  </w:tbl>
  <w:p w:rsidR="56D0FDB4" w:rsidP="56D0FDB4" w:rsidRDefault="56D0FDB4" w14:paraId="18CBA0EE" w14:textId="5A44B49C">
    <w:pPr>
      <w:pStyle w:val="Peu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u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1545"/>
      <w:gridCol w:w="5625"/>
      <w:gridCol w:w="1470"/>
    </w:tblGrid>
    <w:tr w:rsidR="56D0FDB4" w:rsidTr="56D0FDB4" w14:paraId="1BCC44C8">
      <w:trPr>
        <w:trHeight w:val="675"/>
      </w:trPr>
      <w:tc>
        <w:tcPr>
          <w:tcW w:w="1545" w:type="dxa"/>
          <w:tcMar/>
        </w:tcPr>
        <w:p w:rsidR="56D0FDB4" w:rsidP="56D0FDB4" w:rsidRDefault="56D0FDB4" w14:paraId="62AE3166" w14:textId="09ACA9C0">
          <w:pPr>
            <w:pStyle w:val="Capalera"/>
            <w:bidi w:val="0"/>
            <w:ind w:left="-115"/>
            <w:jc w:val="center"/>
            <w:rPr>
              <w:rFonts w:ascii="Courier" w:hAnsi="Courier" w:eastAsia="Courier" w:cs="Courier"/>
              <w:b w:val="1"/>
              <w:bCs w:val="1"/>
            </w:rPr>
          </w:pPr>
          <w:r w:rsidRPr="56D0FDB4" w:rsidR="56D0FDB4">
            <w:rPr>
              <w:rFonts w:ascii="Courier" w:hAnsi="Courier" w:eastAsia="Courier" w:cs="Courier"/>
              <w:b w:val="1"/>
              <w:bCs w:val="1"/>
            </w:rPr>
            <w:t>IAW</w:t>
          </w:r>
        </w:p>
      </w:tc>
      <w:tc>
        <w:tcPr>
          <w:tcW w:w="5625" w:type="dxa"/>
          <w:tcMar/>
        </w:tcPr>
        <w:p w:rsidR="56D0FDB4" w:rsidP="56D0FDB4" w:rsidRDefault="56D0FDB4" w14:paraId="665E4EA8" w14:textId="0E2F4BC3">
          <w:pPr>
            <w:bidi w:val="0"/>
            <w:jc w:val="center"/>
          </w:pPr>
          <w:r w:rsidR="56D0FDB4">
            <w:drawing>
              <wp:inline wp14:editId="57F16EE6" wp14:anchorId="609362CB">
                <wp:extent cx="1695450" cy="209550"/>
                <wp:effectExtent l="0" t="0" r="0" b="0"/>
                <wp:docPr id="32598108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325981082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3640273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695450" cy="2095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70" w:type="dxa"/>
          <w:tcMar/>
        </w:tcPr>
        <w:p w:rsidR="56D0FDB4" w:rsidP="56D0FDB4" w:rsidRDefault="56D0FDB4" w14:paraId="18985147" w14:textId="709FDD33">
          <w:pPr>
            <w:pStyle w:val="Capalera"/>
            <w:bidi w:val="0"/>
            <w:ind w:right="-115"/>
            <w:jc w:val="center"/>
            <w:rPr>
              <w:rFonts w:ascii="Courier" w:hAnsi="Courier" w:eastAsia="Courier" w:cs="Courier"/>
              <w:b w:val="1"/>
              <w:bCs w:val="1"/>
            </w:rPr>
          </w:pPr>
          <w:r w:rsidRPr="56D0FDB4" w:rsidR="56D0FDB4">
            <w:rPr>
              <w:rFonts w:ascii="Courier" w:hAnsi="Courier" w:eastAsia="Courier" w:cs="Courier"/>
              <w:b w:val="1"/>
              <w:bCs w:val="1"/>
            </w:rPr>
            <w:t>ASIX</w:t>
          </w:r>
        </w:p>
      </w:tc>
    </w:tr>
  </w:tbl>
  <w:p w:rsidR="56D0FDB4" w:rsidP="56D0FDB4" w:rsidRDefault="56D0FDB4" w14:paraId="710049C2" w14:textId="24D9AB08">
    <w:pPr>
      <w:pStyle w:val="Capalera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13651062">
    <w:abstractNumId w:val="8"/>
  </w:num>
  <w:num w:numId="2" w16cid:durableId="1464150395">
    <w:abstractNumId w:val="6"/>
  </w:num>
  <w:num w:numId="3" w16cid:durableId="1538857694">
    <w:abstractNumId w:val="5"/>
  </w:num>
  <w:num w:numId="4" w16cid:durableId="2043431780">
    <w:abstractNumId w:val="4"/>
  </w:num>
  <w:num w:numId="5" w16cid:durableId="1346324838">
    <w:abstractNumId w:val="7"/>
  </w:num>
  <w:num w:numId="6" w16cid:durableId="1560165226">
    <w:abstractNumId w:val="3"/>
  </w:num>
  <w:num w:numId="7" w16cid:durableId="206795184">
    <w:abstractNumId w:val="2"/>
  </w:num>
  <w:num w:numId="8" w16cid:durableId="1277519001">
    <w:abstractNumId w:val="1"/>
  </w:num>
  <w:num w:numId="9" w16cid:durableId="4090377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5B2"/>
    <w:rsid w:val="0029639D"/>
    <w:rsid w:val="00326F90"/>
    <w:rsid w:val="007A46D8"/>
    <w:rsid w:val="007F3561"/>
    <w:rsid w:val="00AA1D8D"/>
    <w:rsid w:val="00B47730"/>
    <w:rsid w:val="00CB0664"/>
    <w:rsid w:val="00DF075F"/>
    <w:rsid w:val="00FC693F"/>
    <w:rsid w:val="059AE16F"/>
    <w:rsid w:val="2FF1C1AE"/>
    <w:rsid w:val="543908AA"/>
    <w:rsid w:val="56D0FDB4"/>
    <w:rsid w:val="667E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802439"/>
  <w14:defaultImageDpi w14:val="300"/>
  <w15:docId w15:val="{25C539FC-9B3C-4D29-9DAD-577366AED2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ol1">
    <w:name w:val="heading 1"/>
    <w:basedOn w:val="Normal"/>
    <w:next w:val="Normal"/>
    <w:link w:val="Ttol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paleraCar" w:customStyle="1">
    <w:name w:val="Capçalera Car"/>
    <w:basedOn w:val="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euCar" w:customStyle="1">
    <w:name w:val="Peu Car"/>
    <w:basedOn w:val="Lletraperdefectedelpargraf"/>
    <w:link w:val="Peu"/>
    <w:uiPriority w:val="99"/>
    <w:rsid w:val="00E618BF"/>
  </w:style>
  <w:style w:type="paragraph" w:styleId="Senseespaiat">
    <w:name w:val="No Spacing"/>
    <w:uiPriority w:val="1"/>
    <w:qFormat/>
    <w:rsid w:val="00FC693F"/>
    <w:pPr>
      <w:spacing w:after="0" w:line="240" w:lineRule="auto"/>
    </w:pPr>
  </w:style>
  <w:style w:type="character" w:styleId="Ttol1Car" w:customStyle="1">
    <w:name w:val="Títol 1 Car"/>
    <w:basedOn w:val="Lletraperdefectedelpargraf"/>
    <w:link w:val="Ttol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ol2Car" w:customStyle="1">
    <w:name w:val="Títol 2 Car"/>
    <w:basedOn w:val="Lletraperdefectedelpargraf"/>
    <w:link w:val="Ttol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ol3Car" w:customStyle="1">
    <w:name w:val="Títol 3 Car"/>
    <w:basedOn w:val="Lletraperdefectedelpargraf"/>
    <w:link w:val="Ttol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olCar" w:customStyle="1">
    <w:name w:val="Títol Car"/>
    <w:basedOn w:val="Lletraperdefectedelpargraf"/>
    <w:link w:val="Tto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olCar" w:customStyle="1">
    <w:name w:val="Subtítol Car"/>
    <w:basedOn w:val="Lletraperdefectedelpargraf"/>
    <w:link w:val="Subtto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styleId="TextindependentCar" w:customStyle="1">
    <w:name w:val="Text independent Car"/>
    <w:basedOn w:val="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styleId="Textindependent2Car" w:customStyle="1">
    <w:name w:val="Text independent 2 Car"/>
    <w:basedOn w:val="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independent3Car" w:customStyle="1">
    <w:name w:val="Text independent 3 Car"/>
    <w:basedOn w:val="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demacroCar" w:customStyle="1">
    <w:name w:val="Text de macro Car"/>
    <w:basedOn w:val="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Lletraperdefectedelpargraf"/>
    <w:link w:val="Cita"/>
    <w:uiPriority w:val="29"/>
    <w:rsid w:val="00FC693F"/>
    <w:rPr>
      <w:i/>
      <w:iCs/>
      <w:color w:val="000000" w:themeColor="text1"/>
    </w:rPr>
  </w:style>
  <w:style w:type="character" w:styleId="Ttol4Car" w:customStyle="1">
    <w:name w:val="Títol 4 Car"/>
    <w:basedOn w:val="Lletraperdefectedelpargraf"/>
    <w:link w:val="Ttol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ol5Car" w:customStyle="1">
    <w:name w:val="Títol 5 Car"/>
    <w:basedOn w:val="Lletraperdefectedelpargraf"/>
    <w:link w:val="Ttol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ol6Car" w:customStyle="1">
    <w:name w:val="Títol 6 Car"/>
    <w:basedOn w:val="Lletraperdefectedelpargraf"/>
    <w:link w:val="Ttol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ol7Car" w:customStyle="1">
    <w:name w:val="Títol 7 Car"/>
    <w:basedOn w:val="Lletraperdefectedelpargraf"/>
    <w:link w:val="Ttol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ol8Car" w:customStyle="1">
    <w:name w:val="Títol 8 Car"/>
    <w:basedOn w:val="Lletraperdefectedelpargraf"/>
    <w:link w:val="Ttol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ol9Car" w:customStyle="1">
    <w:name w:val="Títol 9 Car"/>
    <w:basedOn w:val="Lletraperdefectedelpargraf"/>
    <w:link w:val="Ttol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intensaCar" w:customStyle="1">
    <w:name w:val="Cita intensa Car"/>
    <w:basedOn w:val="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semiHidden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aff0fa1914764405" /><Relationship Type="http://schemas.openxmlformats.org/officeDocument/2006/relationships/footer" Target="footer.xml" Id="Rf8845fcc01064f8f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Id13364027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GUAITA CASANOVA, ANA ISABEL</lastModifiedBy>
  <revision>3</revision>
  <dcterms:created xsi:type="dcterms:W3CDTF">2025-09-05T09:58:00.0000000Z</dcterms:created>
  <dcterms:modified xsi:type="dcterms:W3CDTF">2025-09-11T16:00:29.1406801Z</dcterms:modified>
  <category/>
</coreProperties>
</file>